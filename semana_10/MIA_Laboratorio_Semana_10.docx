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D319" w14:textId="77777777" w:rsidR="00B37538" w:rsidRDefault="00B37538" w:rsidP="006B510A">
      <w:pPr>
        <w:spacing w:after="0"/>
        <w:rPr>
          <w:lang w:val="es-GT"/>
        </w:rPr>
      </w:pPr>
    </w:p>
    <w:p w14:paraId="114533B4" w14:textId="77777777" w:rsidR="00B37538" w:rsidRDefault="00B37538" w:rsidP="006B510A">
      <w:pPr>
        <w:spacing w:after="0"/>
        <w:rPr>
          <w:lang w:val="es-GT"/>
        </w:rPr>
      </w:pPr>
    </w:p>
    <w:p w14:paraId="1293EC5D" w14:textId="39B604FD" w:rsidR="00B37538" w:rsidRPr="00B37538" w:rsidRDefault="00B37538" w:rsidP="00B37538">
      <w:pPr>
        <w:pStyle w:val="Ttulo"/>
        <w:tabs>
          <w:tab w:val="left" w:pos="1711"/>
          <w:tab w:val="left" w:pos="9009"/>
        </w:tabs>
        <w:ind w:left="360"/>
        <w:jc w:val="center"/>
        <w:rPr>
          <w:rFonts w:asciiTheme="minorHAnsi" w:hAnsiTheme="minorHAnsi" w:cstheme="minorHAnsi"/>
          <w:sz w:val="24"/>
          <w:szCs w:val="24"/>
          <w:lang w:val="es-GT"/>
        </w:rPr>
      </w:pPr>
      <w:r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Laboratorio Semana </w:t>
      </w:r>
      <w:r w:rsidR="00F5391E">
        <w:rPr>
          <w:rFonts w:asciiTheme="minorHAnsi" w:hAnsiTheme="minorHAnsi" w:cstheme="minorHAnsi"/>
          <w:sz w:val="24"/>
          <w:szCs w:val="24"/>
          <w:lang w:val="es-GT"/>
        </w:rPr>
        <w:t>#</w:t>
      </w:r>
      <w:r w:rsidR="00B16130">
        <w:rPr>
          <w:rFonts w:asciiTheme="minorHAnsi" w:hAnsiTheme="minorHAnsi" w:cstheme="minorHAnsi"/>
          <w:sz w:val="24"/>
          <w:szCs w:val="24"/>
          <w:lang w:val="es-GT"/>
        </w:rPr>
        <w:t>10</w:t>
      </w:r>
      <w:r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 </w:t>
      </w:r>
      <w:r w:rsidR="00F5391E" w:rsidRPr="00B37538">
        <w:rPr>
          <w:rFonts w:asciiTheme="minorHAnsi" w:hAnsiTheme="minorHAnsi" w:cstheme="minorHAnsi"/>
          <w:sz w:val="24"/>
          <w:szCs w:val="24"/>
          <w:lang w:val="es-GT"/>
        </w:rPr>
        <w:t>– Segunda</w:t>
      </w:r>
      <w:r>
        <w:rPr>
          <w:rFonts w:asciiTheme="minorHAnsi" w:hAnsiTheme="minorHAnsi" w:cstheme="minorHAnsi"/>
          <w:sz w:val="24"/>
          <w:szCs w:val="24"/>
          <w:lang w:val="es-GT"/>
        </w:rPr>
        <w:t xml:space="preserve"> Unidad</w:t>
      </w:r>
    </w:p>
    <w:p w14:paraId="2D4C99E8" w14:textId="510C14FD" w:rsidR="002B7CF6" w:rsidRPr="00B16130" w:rsidRDefault="00962BA4" w:rsidP="00B16130">
      <w:pPr>
        <w:spacing w:after="0"/>
        <w:rPr>
          <w:b/>
          <w:bCs/>
          <w:lang w:val="es-GT"/>
        </w:rPr>
      </w:pPr>
      <w:r w:rsidRPr="00D37ECC">
        <w:rPr>
          <w:b/>
          <w:bCs/>
          <w:lang w:val="es-GT"/>
        </w:rPr>
        <w:t>Nombre</w:t>
      </w:r>
      <w:r w:rsidRPr="000C05D6">
        <w:rPr>
          <w:lang w:val="es-GT"/>
        </w:rPr>
        <w:t>:</w:t>
      </w:r>
      <w:r w:rsidR="00B16130" w:rsidRPr="000C05D6">
        <w:rPr>
          <w:lang w:val="es-GT"/>
        </w:rPr>
        <w:t xml:space="preserve"> </w:t>
      </w:r>
      <w:r w:rsidR="00B16130">
        <w:rPr>
          <w:lang w:val="es-GT"/>
        </w:rPr>
        <w:t>Diego Licardié</w:t>
      </w:r>
      <w:r w:rsidRPr="000C05D6">
        <w:rPr>
          <w:lang w:val="es-GT"/>
        </w:rPr>
        <w:t xml:space="preserve">   </w:t>
      </w:r>
      <w:r w:rsidRPr="00D37ECC">
        <w:rPr>
          <w:b/>
          <w:bCs/>
          <w:lang w:val="es-GT"/>
        </w:rPr>
        <w:t>Carné</w:t>
      </w:r>
      <w:r w:rsidRPr="000C05D6">
        <w:rPr>
          <w:lang w:val="es-GT"/>
        </w:rPr>
        <w:t>:</w:t>
      </w:r>
      <w:r w:rsidR="00B16130">
        <w:rPr>
          <w:lang w:val="es-GT"/>
        </w:rPr>
        <w:t>1251825</w:t>
      </w:r>
      <w:r w:rsidR="00D24BB5">
        <w:rPr>
          <w:b/>
          <w:bCs/>
          <w:lang w:val="es-GT"/>
        </w:rPr>
        <w:t xml:space="preserve"> </w:t>
      </w:r>
    </w:p>
    <w:p w14:paraId="51D49C06" w14:textId="578E0DBE" w:rsidR="00263EFC" w:rsidRPr="0037012C" w:rsidRDefault="00D37ECC" w:rsidP="00B1613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b/>
          <w:bCs/>
          <w:lang w:val="es-GT"/>
        </w:rPr>
        <w:br/>
      </w:r>
    </w:p>
    <w:p w14:paraId="24994A32" w14:textId="4FCA609F" w:rsidR="00263EFC" w:rsidRDefault="00ED3C4F" w:rsidP="00263EFC">
      <w:pPr>
        <w:widowControl w:val="0"/>
        <w:autoSpaceDE w:val="0"/>
        <w:autoSpaceDN w:val="0"/>
        <w:spacing w:line="240" w:lineRule="atLeast"/>
        <w:rPr>
          <w:bCs/>
          <w:lang w:val="es-GT"/>
        </w:rPr>
      </w:pPr>
      <w:r>
        <w:rPr>
          <w:noProof/>
        </w:rPr>
        <w:drawing>
          <wp:inline distT="0" distB="0" distL="0" distR="0" wp14:anchorId="467409DB" wp14:editId="3789B5B2">
            <wp:extent cx="6858000" cy="4263390"/>
            <wp:effectExtent l="0" t="0" r="0" b="3810"/>
            <wp:docPr id="103799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lang w:val="es-GT"/>
        </w:rPr>
        <w:br/>
      </w:r>
      <w:r>
        <w:rPr>
          <w:noProof/>
        </w:rPr>
        <w:lastRenderedPageBreak/>
        <w:drawing>
          <wp:inline distT="0" distB="0" distL="0" distR="0" wp14:anchorId="500942C4" wp14:editId="40F69448">
            <wp:extent cx="6858000" cy="3860165"/>
            <wp:effectExtent l="0" t="0" r="0" b="6985"/>
            <wp:docPr id="1800000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00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lang w:val="es-GT"/>
        </w:rPr>
        <w:br/>
      </w:r>
      <w:r w:rsidR="00975199">
        <w:rPr>
          <w:bCs/>
          <w:lang w:val="es-GT"/>
        </w:rPr>
        <w:br/>
        <w:t>Windows</w:t>
      </w:r>
      <w:r w:rsidR="00975199">
        <w:rPr>
          <w:bCs/>
          <w:lang w:val="es-GT"/>
        </w:rPr>
        <w:br/>
      </w:r>
      <w:r w:rsidR="00975199">
        <w:rPr>
          <w:noProof/>
        </w:rPr>
        <w:drawing>
          <wp:inline distT="0" distB="0" distL="0" distR="0" wp14:anchorId="5F510CA5" wp14:editId="14154F19">
            <wp:extent cx="6858000" cy="4300855"/>
            <wp:effectExtent l="0" t="0" r="0" b="4445"/>
            <wp:docPr id="1616079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79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290">
        <w:rPr>
          <w:bCs/>
          <w:lang w:val="es-GT"/>
        </w:rPr>
        <w:br/>
      </w:r>
      <w:r w:rsidR="00012290">
        <w:rPr>
          <w:bCs/>
          <w:lang w:val="es-GT"/>
        </w:rPr>
        <w:br/>
      </w:r>
      <w:r w:rsidR="00012290">
        <w:rPr>
          <w:noProof/>
        </w:rPr>
        <w:lastRenderedPageBreak/>
        <w:drawing>
          <wp:inline distT="0" distB="0" distL="0" distR="0" wp14:anchorId="21E99AA4" wp14:editId="65ADC1D6">
            <wp:extent cx="6858000" cy="3345180"/>
            <wp:effectExtent l="0" t="0" r="0" b="7620"/>
            <wp:docPr id="984345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45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199">
        <w:rPr>
          <w:bCs/>
          <w:lang w:val="es-GT"/>
        </w:rPr>
        <w:br/>
      </w:r>
      <w:r w:rsidR="00975199">
        <w:rPr>
          <w:bCs/>
          <w:lang w:val="es-GT"/>
        </w:rPr>
        <w:br/>
        <w:t>Linux</w:t>
      </w:r>
    </w:p>
    <w:p w14:paraId="3CACC482" w14:textId="01A5F9C7" w:rsidR="00975199" w:rsidRDefault="00012290" w:rsidP="00263EFC">
      <w:pPr>
        <w:widowControl w:val="0"/>
        <w:autoSpaceDE w:val="0"/>
        <w:autoSpaceDN w:val="0"/>
        <w:spacing w:line="240" w:lineRule="atLeast"/>
        <w:rPr>
          <w:bCs/>
          <w:lang w:val="es-GT"/>
        </w:rPr>
      </w:pPr>
      <w:r>
        <w:rPr>
          <w:noProof/>
        </w:rPr>
        <w:drawing>
          <wp:inline distT="0" distB="0" distL="0" distR="0" wp14:anchorId="67479E45" wp14:editId="7A18B23D">
            <wp:extent cx="6858000" cy="4284980"/>
            <wp:effectExtent l="0" t="0" r="0" b="1270"/>
            <wp:docPr id="1315549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49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lang w:val="es-GT"/>
        </w:rPr>
        <w:br/>
      </w:r>
      <w:r>
        <w:rPr>
          <w:bCs/>
          <w:lang w:val="es-GT"/>
        </w:rPr>
        <w:br/>
      </w:r>
      <w:r>
        <w:rPr>
          <w:noProof/>
        </w:rPr>
        <w:lastRenderedPageBreak/>
        <w:drawing>
          <wp:inline distT="0" distB="0" distL="0" distR="0" wp14:anchorId="576C00FD" wp14:editId="4B8FB857">
            <wp:extent cx="6858000" cy="3270250"/>
            <wp:effectExtent l="0" t="0" r="0" b="6350"/>
            <wp:docPr id="850167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673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B7E8" w14:textId="438EEB78" w:rsidR="00012290" w:rsidRPr="00012290" w:rsidRDefault="00012290" w:rsidP="00012290">
      <w:pPr>
        <w:tabs>
          <w:tab w:val="left" w:pos="5887"/>
        </w:tabs>
        <w:rPr>
          <w:lang w:val="es-GT"/>
        </w:rPr>
      </w:pPr>
      <w:r>
        <w:rPr>
          <w:lang w:val="es-GT"/>
        </w:rPr>
        <w:t>FAT</w:t>
      </w:r>
      <w:r>
        <w:rPr>
          <w:lang w:val="es-GT"/>
        </w:rPr>
        <w:br/>
      </w:r>
      <w:r w:rsidR="003A13A1">
        <w:rPr>
          <w:noProof/>
        </w:rPr>
        <w:drawing>
          <wp:inline distT="0" distB="0" distL="0" distR="0" wp14:anchorId="5CEC29B7" wp14:editId="569BBA32">
            <wp:extent cx="6858000" cy="4108450"/>
            <wp:effectExtent l="0" t="0" r="0" b="6350"/>
            <wp:docPr id="17959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290" w:rsidRPr="00012290" w:rsidSect="003F658E">
      <w:headerReference w:type="default" r:id="rId15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39161" w14:textId="77777777" w:rsidR="00115CFA" w:rsidRDefault="00115CFA" w:rsidP="000C05D6">
      <w:pPr>
        <w:spacing w:after="0" w:line="240" w:lineRule="auto"/>
      </w:pPr>
      <w:r>
        <w:separator/>
      </w:r>
    </w:p>
  </w:endnote>
  <w:endnote w:type="continuationSeparator" w:id="0">
    <w:p w14:paraId="353D5129" w14:textId="77777777" w:rsidR="00115CFA" w:rsidRDefault="00115CFA" w:rsidP="000C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A4E7D" w14:textId="77777777" w:rsidR="00115CFA" w:rsidRDefault="00115CFA" w:rsidP="000C05D6">
      <w:pPr>
        <w:spacing w:after="0" w:line="240" w:lineRule="auto"/>
      </w:pPr>
      <w:r>
        <w:separator/>
      </w:r>
    </w:p>
  </w:footnote>
  <w:footnote w:type="continuationSeparator" w:id="0">
    <w:p w14:paraId="32821DE9" w14:textId="77777777" w:rsidR="00115CFA" w:rsidRDefault="00115CFA" w:rsidP="000C0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7FAF" w14:textId="56CE6DFA" w:rsidR="000C05D6" w:rsidRDefault="00554E63" w:rsidP="000C05D6">
    <w:pPr>
      <w:pStyle w:val="Encabezado"/>
      <w:jc w:val="right"/>
      <w:rPr>
        <w:b/>
        <w:lang w:val="es-GT"/>
      </w:rPr>
    </w:pPr>
    <w:r>
      <w:rPr>
        <w:noProof/>
        <w:color w:val="000000"/>
      </w:rPr>
      <w:drawing>
        <wp:anchor distT="0" distB="0" distL="114300" distR="114300" simplePos="0" relativeHeight="251662848" behindDoc="1" locked="0" layoutInCell="1" allowOverlap="1" wp14:anchorId="485DE430" wp14:editId="10BA68FD">
          <wp:simplePos x="0" y="0"/>
          <wp:positionH relativeFrom="column">
            <wp:posOffset>-184150</wp:posOffset>
          </wp:positionH>
          <wp:positionV relativeFrom="paragraph">
            <wp:posOffset>-88900</wp:posOffset>
          </wp:positionV>
          <wp:extent cx="2257425" cy="952500"/>
          <wp:effectExtent l="0" t="0" r="0" b="0"/>
          <wp:wrapNone/>
          <wp:docPr id="3705743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574384" name="Imagen 370574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425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C05D6" w:rsidRPr="000C05D6">
      <w:rPr>
        <w:lang w:val="es-GT"/>
      </w:rPr>
      <w:tab/>
    </w:r>
    <w:r w:rsidR="000C05D6" w:rsidRPr="000C05D6">
      <w:rPr>
        <w:lang w:val="es-GT"/>
      </w:rPr>
      <w:tab/>
    </w:r>
    <w:r w:rsidR="000C05D6" w:rsidRPr="000C05D6">
      <w:rPr>
        <w:b/>
        <w:lang w:val="es-GT"/>
      </w:rPr>
      <w:t>Facultad de Ingeniería</w:t>
    </w:r>
    <w:r w:rsidR="000C05D6" w:rsidRPr="000C05D6">
      <w:rPr>
        <w:b/>
        <w:lang w:val="es-GT"/>
      </w:rPr>
      <w:br/>
    </w:r>
    <w:r w:rsidR="00435F1E">
      <w:rPr>
        <w:lang w:val="es-GT"/>
      </w:rPr>
      <w:t>Facultad de Informática y sistemas</w:t>
    </w:r>
    <w:r w:rsidR="000C05D6" w:rsidRPr="000C05D6">
      <w:rPr>
        <w:lang w:val="es-GT"/>
      </w:rPr>
      <w:br/>
    </w:r>
    <w:r w:rsidR="000C05D6" w:rsidRPr="000C05D6">
      <w:rPr>
        <w:b/>
        <w:lang w:val="es-GT"/>
      </w:rPr>
      <w:t>M</w:t>
    </w:r>
    <w:r w:rsidR="00B50AEE">
      <w:rPr>
        <w:b/>
        <w:lang w:val="es-GT"/>
      </w:rPr>
      <w:t>anejo</w:t>
    </w:r>
    <w:r w:rsidR="000C05D6" w:rsidRPr="000C05D6">
      <w:rPr>
        <w:b/>
        <w:lang w:val="es-GT"/>
      </w:rPr>
      <w:t xml:space="preserve"> e Implementación de Archivos</w:t>
    </w:r>
  </w:p>
  <w:p w14:paraId="416F877B" w14:textId="29F9E2CA" w:rsidR="00582F16" w:rsidRPr="00B16130" w:rsidRDefault="00EB4EDE" w:rsidP="00B16130">
    <w:pPr>
      <w:pStyle w:val="Encabezado"/>
      <w:jc w:val="right"/>
      <w:rPr>
        <w:b/>
        <w:lang w:val="es-GT"/>
      </w:rPr>
    </w:pPr>
    <w:r>
      <w:rPr>
        <w:b/>
        <w:lang w:val="es-GT"/>
      </w:rPr>
      <w:t xml:space="preserve">Viernes, </w:t>
    </w:r>
    <w:r w:rsidR="00B16130">
      <w:rPr>
        <w:b/>
        <w:lang w:val="es-GT"/>
      </w:rPr>
      <w:t>11</w:t>
    </w:r>
    <w:r>
      <w:rPr>
        <w:b/>
        <w:lang w:val="es-GT"/>
      </w:rPr>
      <w:t xml:space="preserve"> de </w:t>
    </w:r>
    <w:r w:rsidR="00272920">
      <w:rPr>
        <w:b/>
        <w:lang w:val="es-GT"/>
      </w:rPr>
      <w:t>septiembre</w:t>
    </w:r>
    <w:r>
      <w:rPr>
        <w:b/>
        <w:lang w:val="es-GT"/>
      </w:rPr>
      <w:t xml:space="preserve">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2503A4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F69F3"/>
    <w:multiLevelType w:val="multilevel"/>
    <w:tmpl w:val="B3F6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613DDE"/>
    <w:multiLevelType w:val="multilevel"/>
    <w:tmpl w:val="777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E3583"/>
    <w:multiLevelType w:val="multilevel"/>
    <w:tmpl w:val="3C145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9572F1"/>
    <w:multiLevelType w:val="multilevel"/>
    <w:tmpl w:val="AAE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2274B"/>
    <w:multiLevelType w:val="multilevel"/>
    <w:tmpl w:val="200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91F36"/>
    <w:multiLevelType w:val="multilevel"/>
    <w:tmpl w:val="B3F6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4046DA"/>
    <w:multiLevelType w:val="hybridMultilevel"/>
    <w:tmpl w:val="618A51B4"/>
    <w:lvl w:ilvl="0" w:tplc="107CC4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61102"/>
    <w:multiLevelType w:val="multilevel"/>
    <w:tmpl w:val="68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D345E"/>
    <w:multiLevelType w:val="multilevel"/>
    <w:tmpl w:val="681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34525"/>
    <w:multiLevelType w:val="hybridMultilevel"/>
    <w:tmpl w:val="A5565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B059A"/>
    <w:multiLevelType w:val="multilevel"/>
    <w:tmpl w:val="2A08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E046D"/>
    <w:multiLevelType w:val="hybridMultilevel"/>
    <w:tmpl w:val="D2E2CB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9679C"/>
    <w:multiLevelType w:val="hybridMultilevel"/>
    <w:tmpl w:val="B6F0C506"/>
    <w:lvl w:ilvl="0" w:tplc="BD2A99E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220E7E"/>
    <w:multiLevelType w:val="hybridMultilevel"/>
    <w:tmpl w:val="3D6E2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7156F0"/>
    <w:multiLevelType w:val="hybridMultilevel"/>
    <w:tmpl w:val="37DE8828"/>
    <w:lvl w:ilvl="0" w:tplc="A204EE7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119A0"/>
    <w:multiLevelType w:val="multilevel"/>
    <w:tmpl w:val="825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2C34D9"/>
    <w:multiLevelType w:val="multilevel"/>
    <w:tmpl w:val="5370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E2AC5"/>
    <w:multiLevelType w:val="multilevel"/>
    <w:tmpl w:val="296A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2A4D0D"/>
    <w:multiLevelType w:val="hybridMultilevel"/>
    <w:tmpl w:val="63321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02DE7"/>
    <w:multiLevelType w:val="hybridMultilevel"/>
    <w:tmpl w:val="53CAC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0F6503"/>
    <w:multiLevelType w:val="hybridMultilevel"/>
    <w:tmpl w:val="F202C574"/>
    <w:lvl w:ilvl="0" w:tplc="A204EE78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7266695"/>
    <w:multiLevelType w:val="multilevel"/>
    <w:tmpl w:val="80782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AA1C00"/>
    <w:multiLevelType w:val="multilevel"/>
    <w:tmpl w:val="DCB4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29324D"/>
    <w:multiLevelType w:val="multilevel"/>
    <w:tmpl w:val="D684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13415F"/>
    <w:multiLevelType w:val="multilevel"/>
    <w:tmpl w:val="42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431D4"/>
    <w:multiLevelType w:val="multilevel"/>
    <w:tmpl w:val="AA484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4F50EE"/>
    <w:multiLevelType w:val="multilevel"/>
    <w:tmpl w:val="21B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A33C14"/>
    <w:multiLevelType w:val="multilevel"/>
    <w:tmpl w:val="0F7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929007">
    <w:abstractNumId w:val="8"/>
  </w:num>
  <w:num w:numId="2" w16cid:durableId="1558277627">
    <w:abstractNumId w:val="6"/>
  </w:num>
  <w:num w:numId="3" w16cid:durableId="1082220788">
    <w:abstractNumId w:val="5"/>
  </w:num>
  <w:num w:numId="4" w16cid:durableId="296255316">
    <w:abstractNumId w:val="4"/>
  </w:num>
  <w:num w:numId="5" w16cid:durableId="286816021">
    <w:abstractNumId w:val="7"/>
  </w:num>
  <w:num w:numId="6" w16cid:durableId="435640596">
    <w:abstractNumId w:val="3"/>
  </w:num>
  <w:num w:numId="7" w16cid:durableId="545877066">
    <w:abstractNumId w:val="2"/>
  </w:num>
  <w:num w:numId="8" w16cid:durableId="378212560">
    <w:abstractNumId w:val="1"/>
  </w:num>
  <w:num w:numId="9" w16cid:durableId="59598804">
    <w:abstractNumId w:val="0"/>
  </w:num>
  <w:num w:numId="10" w16cid:durableId="1980301764">
    <w:abstractNumId w:val="7"/>
  </w:num>
  <w:num w:numId="11" w16cid:durableId="767505531">
    <w:abstractNumId w:val="12"/>
  </w:num>
  <w:num w:numId="12" w16cid:durableId="832835090">
    <w:abstractNumId w:val="15"/>
  </w:num>
  <w:num w:numId="13" w16cid:durableId="381055779">
    <w:abstractNumId w:val="18"/>
  </w:num>
  <w:num w:numId="14" w16cid:durableId="1090544928">
    <w:abstractNumId w:val="23"/>
  </w:num>
  <w:num w:numId="15" w16cid:durableId="1399861300">
    <w:abstractNumId w:val="29"/>
  </w:num>
  <w:num w:numId="16" w16cid:durableId="1239172802">
    <w:abstractNumId w:val="22"/>
  </w:num>
  <w:num w:numId="17" w16cid:durableId="1804731047">
    <w:abstractNumId w:val="26"/>
  </w:num>
  <w:num w:numId="18" w16cid:durableId="108932866">
    <w:abstractNumId w:val="30"/>
  </w:num>
  <w:num w:numId="19" w16cid:durableId="90469303">
    <w:abstractNumId w:val="11"/>
  </w:num>
  <w:num w:numId="20" w16cid:durableId="1163475172">
    <w:abstractNumId w:val="34"/>
  </w:num>
  <w:num w:numId="21" w16cid:durableId="1743530269">
    <w:abstractNumId w:val="28"/>
  </w:num>
  <w:num w:numId="22" w16cid:durableId="1785417565">
    <w:abstractNumId w:val="10"/>
  </w:num>
  <w:num w:numId="23" w16cid:durableId="387343222">
    <w:abstractNumId w:val="31"/>
  </w:num>
  <w:num w:numId="24" w16cid:durableId="923690090">
    <w:abstractNumId w:val="35"/>
  </w:num>
  <w:num w:numId="25" w16cid:durableId="845250073">
    <w:abstractNumId w:val="9"/>
  </w:num>
  <w:num w:numId="26" w16cid:durableId="813449422">
    <w:abstractNumId w:val="24"/>
  </w:num>
  <w:num w:numId="27" w16cid:durableId="563956295">
    <w:abstractNumId w:val="25"/>
  </w:num>
  <w:num w:numId="28" w16cid:durableId="648755179">
    <w:abstractNumId w:val="17"/>
  </w:num>
  <w:num w:numId="29" w16cid:durableId="1810005481">
    <w:abstractNumId w:val="36"/>
  </w:num>
  <w:num w:numId="30" w16cid:durableId="1939407175">
    <w:abstractNumId w:val="19"/>
  </w:num>
  <w:num w:numId="31" w16cid:durableId="939026603">
    <w:abstractNumId w:val="16"/>
  </w:num>
  <w:num w:numId="32" w16cid:durableId="1566834705">
    <w:abstractNumId w:val="20"/>
  </w:num>
  <w:num w:numId="33" w16cid:durableId="691951389">
    <w:abstractNumId w:val="32"/>
  </w:num>
  <w:num w:numId="34" w16cid:durableId="431046166">
    <w:abstractNumId w:val="14"/>
  </w:num>
  <w:num w:numId="35" w16cid:durableId="1909994818">
    <w:abstractNumId w:val="27"/>
  </w:num>
  <w:num w:numId="36" w16cid:durableId="387728207">
    <w:abstractNumId w:val="21"/>
  </w:num>
  <w:num w:numId="37" w16cid:durableId="92747081">
    <w:abstractNumId w:val="13"/>
  </w:num>
  <w:num w:numId="38" w16cid:durableId="10621722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290"/>
    <w:rsid w:val="00034616"/>
    <w:rsid w:val="000378BD"/>
    <w:rsid w:val="000476E0"/>
    <w:rsid w:val="0005779F"/>
    <w:rsid w:val="0006063C"/>
    <w:rsid w:val="00065CF0"/>
    <w:rsid w:val="000B1772"/>
    <w:rsid w:val="000C05D6"/>
    <w:rsid w:val="000F42E2"/>
    <w:rsid w:val="00107D87"/>
    <w:rsid w:val="00115CFA"/>
    <w:rsid w:val="00125D2E"/>
    <w:rsid w:val="0015074B"/>
    <w:rsid w:val="001544C0"/>
    <w:rsid w:val="0017535F"/>
    <w:rsid w:val="001B7DCB"/>
    <w:rsid w:val="00203998"/>
    <w:rsid w:val="00241DC5"/>
    <w:rsid w:val="00252D9C"/>
    <w:rsid w:val="002628B4"/>
    <w:rsid w:val="00263EFC"/>
    <w:rsid w:val="00272920"/>
    <w:rsid w:val="00277704"/>
    <w:rsid w:val="0029639D"/>
    <w:rsid w:val="002B7CF6"/>
    <w:rsid w:val="002B7F22"/>
    <w:rsid w:val="002C13C6"/>
    <w:rsid w:val="002D6E6F"/>
    <w:rsid w:val="002E716B"/>
    <w:rsid w:val="002F0FD1"/>
    <w:rsid w:val="00326F90"/>
    <w:rsid w:val="00360659"/>
    <w:rsid w:val="0037012C"/>
    <w:rsid w:val="00384950"/>
    <w:rsid w:val="003A13A1"/>
    <w:rsid w:val="003A7344"/>
    <w:rsid w:val="003F658E"/>
    <w:rsid w:val="0040197C"/>
    <w:rsid w:val="00431609"/>
    <w:rsid w:val="00435F1E"/>
    <w:rsid w:val="00447083"/>
    <w:rsid w:val="00471A67"/>
    <w:rsid w:val="004B385A"/>
    <w:rsid w:val="004F3E4A"/>
    <w:rsid w:val="004F7379"/>
    <w:rsid w:val="00510DAE"/>
    <w:rsid w:val="0053496F"/>
    <w:rsid w:val="00554E63"/>
    <w:rsid w:val="00573FDA"/>
    <w:rsid w:val="005757CC"/>
    <w:rsid w:val="00582F16"/>
    <w:rsid w:val="00590AD9"/>
    <w:rsid w:val="005A5240"/>
    <w:rsid w:val="005C6F83"/>
    <w:rsid w:val="006124D2"/>
    <w:rsid w:val="006172E2"/>
    <w:rsid w:val="00646AE7"/>
    <w:rsid w:val="00663586"/>
    <w:rsid w:val="006B510A"/>
    <w:rsid w:val="006C2A2D"/>
    <w:rsid w:val="006C525F"/>
    <w:rsid w:val="00711B60"/>
    <w:rsid w:val="00744E56"/>
    <w:rsid w:val="007541CE"/>
    <w:rsid w:val="00776B68"/>
    <w:rsid w:val="00776F1E"/>
    <w:rsid w:val="00797B3B"/>
    <w:rsid w:val="007D54A0"/>
    <w:rsid w:val="00810DC0"/>
    <w:rsid w:val="008252D5"/>
    <w:rsid w:val="0082710D"/>
    <w:rsid w:val="00841C2D"/>
    <w:rsid w:val="00885486"/>
    <w:rsid w:val="008B47F8"/>
    <w:rsid w:val="008E3113"/>
    <w:rsid w:val="008F6DD1"/>
    <w:rsid w:val="0093775E"/>
    <w:rsid w:val="009463BC"/>
    <w:rsid w:val="0096281B"/>
    <w:rsid w:val="00962BA4"/>
    <w:rsid w:val="00975199"/>
    <w:rsid w:val="00991BA6"/>
    <w:rsid w:val="009A28FC"/>
    <w:rsid w:val="009C7995"/>
    <w:rsid w:val="009F75C1"/>
    <w:rsid w:val="00A46182"/>
    <w:rsid w:val="00A62E77"/>
    <w:rsid w:val="00A84CB3"/>
    <w:rsid w:val="00A9606F"/>
    <w:rsid w:val="00AA1D8D"/>
    <w:rsid w:val="00AC5B3E"/>
    <w:rsid w:val="00AF210F"/>
    <w:rsid w:val="00B16130"/>
    <w:rsid w:val="00B24DC6"/>
    <w:rsid w:val="00B36C28"/>
    <w:rsid w:val="00B37538"/>
    <w:rsid w:val="00B47730"/>
    <w:rsid w:val="00B50AEE"/>
    <w:rsid w:val="00B86B9B"/>
    <w:rsid w:val="00BA6EA4"/>
    <w:rsid w:val="00BF4F2F"/>
    <w:rsid w:val="00C100FE"/>
    <w:rsid w:val="00C12348"/>
    <w:rsid w:val="00C360C1"/>
    <w:rsid w:val="00C36878"/>
    <w:rsid w:val="00C41EF9"/>
    <w:rsid w:val="00C557A3"/>
    <w:rsid w:val="00CB0664"/>
    <w:rsid w:val="00CB75DE"/>
    <w:rsid w:val="00CD6435"/>
    <w:rsid w:val="00CE66C7"/>
    <w:rsid w:val="00D24BB5"/>
    <w:rsid w:val="00D262D1"/>
    <w:rsid w:val="00D27163"/>
    <w:rsid w:val="00D37ECC"/>
    <w:rsid w:val="00E1221E"/>
    <w:rsid w:val="00E31295"/>
    <w:rsid w:val="00E504B3"/>
    <w:rsid w:val="00E54766"/>
    <w:rsid w:val="00E76ED2"/>
    <w:rsid w:val="00E926BB"/>
    <w:rsid w:val="00EB4EDE"/>
    <w:rsid w:val="00ED3C4F"/>
    <w:rsid w:val="00F242B7"/>
    <w:rsid w:val="00F5391E"/>
    <w:rsid w:val="00FB2A00"/>
    <w:rsid w:val="00FC693F"/>
    <w:rsid w:val="00FE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24A90C"/>
  <w14:defaultImageDpi w14:val="300"/>
  <w15:docId w15:val="{1F86A140-AE71-4789-8F7D-0D2FF771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3BC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1221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221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C13C6"/>
    <w:rPr>
      <w:color w:val="800080" w:themeColor="followed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63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63BC"/>
    <w:rPr>
      <w:rFonts w:ascii="Consolas" w:eastAsia="Calibri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775E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241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</Words>
  <Characters>102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STEPHAN ISAAC LICARDIE CHACON</cp:lastModifiedBy>
  <cp:revision>2</cp:revision>
  <cp:lastPrinted>2026-09-11T15:47:00Z</cp:lastPrinted>
  <dcterms:created xsi:type="dcterms:W3CDTF">2026-09-11T15:48:00Z</dcterms:created>
  <dcterms:modified xsi:type="dcterms:W3CDTF">2026-09-11T15:48:00Z</dcterms:modified>
  <cp:category/>
</cp:coreProperties>
</file>